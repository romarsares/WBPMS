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56"/>
        </w:rPr>
        <w:t>[System / Project Name]</w:t>
      </w:r>
    </w:p>
    <w:p>
      <w:pPr>
        <w:jc w:val="center"/>
      </w:pPr>
      <w:r>
        <w:rPr>
          <w:rFonts w:ascii="Calibri" w:hAnsi="Calibri"/>
          <w:b w:val="0"/>
          <w:color w:val="2E74B5"/>
          <w:sz w:val="40"/>
        </w:rPr>
        <w:t>User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2"/>
              </w:rPr>
              <w:t>[Version]</w:t>
            </w:r>
          </w:p>
        </w:tc>
      </w:tr>
      <w:tr>
        <w:tc>
          <w:tcPr>
            <w:tcW w:type="dxa" w:w="2592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2"/>
              </w:rPr>
              <w:t>[MM/DD/YYYY]</w:t>
            </w:r>
          </w:p>
        </w:tc>
      </w:tr>
      <w:tr>
        <w:tc>
          <w:tcPr>
            <w:tcW w:type="dxa" w:w="2592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2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2"/>
              </w:rPr>
              <w:t>[Prepared By]</w:t>
            </w:r>
          </w:p>
        </w:tc>
      </w:tr>
      <w:tr>
        <w:tc>
          <w:tcPr>
            <w:tcW w:type="dxa" w:w="2592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2"/>
              </w:rPr>
              <w:t>Organization / Company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2"/>
              </w:rPr>
              <w:t>[Company / Organization Name]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i/>
          <w:color w:val="999999"/>
          <w:sz w:val="18"/>
        </w:rPr>
        <w:t>CONFIDENTIAL — For authorized use only. Do not distribute without permission.</w:t>
      </w:r>
    </w:p>
    <w:p>
      <w:r>
        <w:br w:type="page"/>
      </w:r>
    </w:p>
    <w:p>
      <w:pPr>
        <w:pStyle w:val="Heading1"/>
      </w:pPr>
      <w:r>
        <w:t>Document Information</w:t>
      </w:r>
    </w:p>
    <w:p>
      <w:pPr>
        <w:pStyle w:val="Heading2"/>
      </w:pPr>
      <w:r>
        <w:t>Revision History</w:t>
      </w:r>
    </w:p>
    <w:p>
      <w:pPr/>
      <w:r>
        <w:rPr>
          <w:i/>
          <w:color w:val="7F7F7F"/>
        </w:rPr>
        <w:t>Update this table each time the document is revised. List all changes in chronological order.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608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Description of Changes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Updated By</w:t>
            </w:r>
          </w:p>
        </w:tc>
      </w:tr>
      <w:t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[MM/DD/YYYY]</w:t>
            </w:r>
          </w:p>
        </w:tc>
        <w:tc>
          <w:tcPr>
            <w:tcW w:type="dxa" w:w="46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Initial release</w:t>
            </w:r>
          </w:p>
        </w:tc>
        <w:tc>
          <w:tcPr>
            <w:tcW w:type="dxa" w:w="201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[Author Name]</w:t>
            </w:r>
          </w:p>
        </w:tc>
      </w:tr>
      <w:tr>
        <w:tc>
          <w:tcPr>
            <w:tcW w:type="dxa" w:w="1152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Value Here]</w:t>
            </w:r>
          </w:p>
        </w:tc>
        <w:tc>
          <w:tcPr>
            <w:tcW w:type="dxa" w:w="1728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[MM/DD/YYYY]</w:t>
            </w:r>
          </w:p>
        </w:tc>
        <w:tc>
          <w:tcPr>
            <w:tcW w:type="dxa" w:w="4608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  <w:tc>
          <w:tcPr>
            <w:tcW w:type="dxa" w:w="2016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[Author Name]</w:t>
            </w:r>
          </w:p>
        </w:tc>
      </w:tr>
      <w:t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Value Here]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[MM/DD/YYYY]</w:t>
            </w:r>
          </w:p>
        </w:tc>
        <w:tc>
          <w:tcPr>
            <w:tcW w:type="dxa" w:w="46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  <w:tc>
          <w:tcPr>
            <w:tcW w:type="dxa" w:w="201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[Author Name]</w:t>
            </w:r>
          </w:p>
        </w:tc>
      </w:tr>
      <w:tr>
        <w:tc>
          <w:tcPr>
            <w:tcW w:type="dxa" w:w="1152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Value Here]</w:t>
            </w:r>
          </w:p>
        </w:tc>
        <w:tc>
          <w:tcPr>
            <w:tcW w:type="dxa" w:w="1728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[MM/DD/YYYY]</w:t>
            </w:r>
          </w:p>
        </w:tc>
        <w:tc>
          <w:tcPr>
            <w:tcW w:type="dxa" w:w="4608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  <w:tc>
          <w:tcPr>
            <w:tcW w:type="dxa" w:w="2016"/>
            <w:shd w:val="clear" w:color="auto" w:fill="EEF4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[Author Name]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/>
      <w:r>
        <w:rPr>
          <w:i/>
          <w:color w:val="7F7F7F"/>
        </w:rPr>
        <w:t>[Right-click inside the field below and select 'Update Field' to regenerate the Table of Contents after editing the document.]</w:t>
      </w:r>
    </w:p>
    <w:p/>
    <w:p>
      <w:r>
        <w:fldChar w:fldCharType="begin"/>
        <w:instrText xml:space="preserve"> TOC \o "1-3" \h \z \u </w:instrText>
        <w:fldChar w:fldCharType="separate"/>
      </w:r>
      <w:r>
        <w:rPr>
          <w:i/>
          <w:color w:val="999999"/>
          <w:sz w:val="20"/>
        </w:rPr>
        <w:t>[Right-click here and select 'Update Field' to generate the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pStyle w:val="Heading2"/>
      </w:pPr>
      <w:r>
        <w:t>Purpose</w:t>
      </w:r>
    </w:p>
    <w:p>
      <w:pPr/>
      <w:r>
        <w:rPr>
          <w:i/>
          <w:color w:val="7F7F7F"/>
        </w:rPr>
        <w:t>[Enter the purpose of this document. Describe what the manual covers and what the reader will be able to do after reading it.]</w:t>
      </w:r>
    </w:p>
    <w:p>
      <w:pPr>
        <w:pStyle w:val="Heading2"/>
      </w:pPr>
      <w:r>
        <w:t>Scope</w:t>
      </w:r>
    </w:p>
    <w:p>
      <w:pPr/>
      <w:r>
        <w:rPr>
          <w:i/>
          <w:color w:val="7F7F7F"/>
        </w:rPr>
        <w:t>[Describe the scope of this manual — which parts of the system are covered, which roles it applies to, and any limitations or exclusions.]</w:t>
      </w:r>
    </w:p>
    <w:p>
      <w:pPr>
        <w:pStyle w:val="Heading2"/>
      </w:pPr>
      <w:r>
        <w:t>Intended Users</w:t>
      </w:r>
    </w:p>
    <w:p>
      <w:pPr/>
      <w:r>
        <w:rPr>
          <w:i/>
          <w:color w:val="7F7F7F"/>
        </w:rPr>
        <w:t>[List the target audience for this manual. Example: Business Owner, HR Head, and Employees.]</w:t>
      </w:r>
    </w:p>
    <w:p>
      <w:pPr>
        <w:pStyle w:val="ListBullet"/>
      </w:pPr>
      <w:r>
        <w:rPr>
          <w:i/>
          <w:color w:val="7F7F7F"/>
        </w:rPr>
        <w:t>[Role 1 — brief description]</w:t>
      </w:r>
    </w:p>
    <w:p>
      <w:pPr>
        <w:pStyle w:val="ListBullet"/>
      </w:pPr>
      <w:r>
        <w:rPr>
          <w:i/>
          <w:color w:val="7F7F7F"/>
        </w:rPr>
        <w:t>[Role 2 — brief description]</w:t>
      </w:r>
    </w:p>
    <w:p>
      <w:pPr>
        <w:pStyle w:val="ListBullet"/>
      </w:pPr>
      <w:r>
        <w:rPr>
          <w:i/>
          <w:color w:val="7F7F7F"/>
        </w:rPr>
        <w:t>[Role 3 — brief description]</w:t>
      </w:r>
    </w:p>
    <w:p>
      <w:pPr>
        <w:pStyle w:val="Heading2"/>
      </w:pPr>
      <w:r>
        <w:t>System Overview</w:t>
      </w:r>
    </w:p>
    <w:p>
      <w:pPr/>
      <w:r>
        <w:rPr>
          <w:i/>
          <w:color w:val="7F7F7F"/>
        </w:rPr>
        <w:t>[Provide a brief high-level overview of the system — what it does, its main purpose, and the primary benefit to the organization.]</w:t>
      </w:r>
    </w:p>
    <w:p/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t>System Requirements</w:t>
      </w:r>
    </w:p>
    <w:p>
      <w:pPr/>
      <w:r>
        <w:rPr>
          <w:i/>
          <w:color w:val="7F7F7F"/>
        </w:rPr>
        <w:t>[List the minimum hardware and software requirements needed to use the system.]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Web Browser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[Recommended: Chrome, Firefox, or Edge — latest version]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Internet Connection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Minimum Requirements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Screen Resolution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Minimum Requirements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Requirements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Requirements Here]</w:t>
            </w:r>
          </w:p>
        </w:tc>
      </w:tr>
    </w:tbl>
    <w:p/>
    <w:p>
      <w:pPr>
        <w:pStyle w:val="Heading2"/>
      </w:pPr>
      <w:r>
        <w:t>Accessing the System</w:t>
      </w:r>
    </w:p>
    <w:p>
      <w:pPr/>
      <w:r>
        <w:rPr>
          <w:i/>
          <w:color w:val="7F7F7F"/>
        </w:rPr>
        <w:t>[Describe how users access the system — URL, network path, or application launcher.]</w:t>
      </w:r>
    </w:p>
    <w:p>
      <w:pPr/>
      <w:r>
        <w:t xml:space="preserve">System URL / Access Point:  </w:t>
      </w:r>
      <w:r>
        <w:rPr>
          <w:i/>
          <w:color w:val="7F7F7F"/>
        </w:rPr>
        <w:t>[Enter System URL or Access Method Here]</w:t>
      </w:r>
    </w:p>
    <w:p/>
    <w:p>
      <w:pPr>
        <w:pStyle w:val="Heading2"/>
      </w:pPr>
      <w:r>
        <w:t>Logging In</w:t>
      </w:r>
    </w:p>
    <w:p>
      <w:pPr/>
      <w:r>
        <w:rPr>
          <w:i/>
          <w:color w:val="7F7F7F"/>
        </w:rPr>
        <w:t>[Describe the login process step by step.]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Login Screen Screenshot Here]</w:t>
            </w:r>
          </w:p>
        </w:tc>
      </w:tr>
    </w:tbl>
    <w:p/>
    <w:p>
      <w:pPr>
        <w:pStyle w:val="Heading2"/>
      </w:pPr>
      <w:r>
        <w:t>Logging Out</w:t>
      </w:r>
    </w:p>
    <w:p>
      <w:pPr/>
      <w:r>
        <w:rPr>
          <w:i/>
          <w:color w:val="7F7F7F"/>
        </w:rPr>
        <w:t>[Describe how to properly log out of the system.]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System Navigation</w:t>
      </w:r>
    </w:p>
    <w:p>
      <w:pPr>
        <w:pStyle w:val="Heading2"/>
      </w:pPr>
      <w:r>
        <w:t>Main Dashboard</w:t>
      </w:r>
    </w:p>
    <w:p>
      <w:pPr/>
      <w:r>
        <w:rPr>
          <w:i/>
          <w:color w:val="7F7F7F"/>
        </w:rPr>
        <w:t>[Describe the main dashboard — what information is displayed, what widgets or summary panels are available, and how to interpret them.]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Main Dashboard Screenshot Here]</w:t>
            </w:r>
          </w:p>
        </w:tc>
      </w:tr>
    </w:tbl>
    <w:p/>
    <w:p>
      <w:pPr>
        <w:pStyle w:val="Heading2"/>
      </w:pPr>
      <w:r>
        <w:t>Navigation Menu Structure</w:t>
      </w:r>
    </w:p>
    <w:p>
      <w:pPr/>
      <w:r>
        <w:rPr>
          <w:i/>
          <w:color w:val="7F7F7F"/>
        </w:rPr>
        <w:t>[Describe the main navigation menu. List each top-level menu item and its sub-items below.]</w:t>
      </w:r>
    </w:p>
    <w:p>
      <w:pPr>
        <w:pStyle w:val="ListBullet"/>
      </w:pPr>
      <w:r>
        <w:rPr>
          <w:i/>
          <w:color w:val="7F7F7F"/>
        </w:rPr>
        <w:t>[Menu Item 1]</w:t>
      </w:r>
    </w:p>
    <w:p>
      <w:pPr>
        <w:pStyle w:val="ListBullet2"/>
      </w:pPr>
      <w:r>
        <w:rPr>
          <w:i/>
          <w:color w:val="7F7F7F"/>
        </w:rPr>
        <w:t>[Sub-menu item — if applicable]</w:t>
      </w:r>
    </w:p>
    <w:p>
      <w:pPr>
        <w:pStyle w:val="ListBullet"/>
      </w:pPr>
      <w:r>
        <w:rPr>
          <w:i/>
          <w:color w:val="7F7F7F"/>
        </w:rPr>
        <w:t>[Menu Item 2]</w:t>
      </w:r>
    </w:p>
    <w:p>
      <w:pPr>
        <w:pStyle w:val="ListBullet2"/>
      </w:pPr>
      <w:r>
        <w:rPr>
          <w:i/>
          <w:color w:val="7F7F7F"/>
        </w:rPr>
        <w:t>[Sub-menu item — if applicable]</w:t>
      </w:r>
    </w:p>
    <w:p>
      <w:pPr>
        <w:pStyle w:val="ListBullet"/>
      </w:pPr>
      <w:r>
        <w:rPr>
          <w:i/>
          <w:color w:val="7F7F7F"/>
        </w:rPr>
        <w:t>[Menu Item 3]</w:t>
      </w:r>
    </w:p>
    <w:p>
      <w:pPr>
        <w:pStyle w:val="ListBullet2"/>
      </w:pPr>
      <w:r>
        <w:rPr>
          <w:i/>
          <w:color w:val="7F7F7F"/>
        </w:rPr>
        <w:t>[Sub-menu item — if applicable]</w:t>
      </w:r>
    </w:p>
    <w:p>
      <w:pPr>
        <w:pStyle w:val="ListBullet"/>
      </w:pPr>
      <w:r>
        <w:rPr>
          <w:i/>
          <w:color w:val="7F7F7F"/>
        </w:rPr>
        <w:t>[Menu Item 4]</w:t>
      </w:r>
    </w:p>
    <w:p>
      <w:pPr>
        <w:pStyle w:val="ListBullet2"/>
      </w:pPr>
      <w:r>
        <w:rPr>
          <w:i/>
          <w:color w:val="7F7F7F"/>
        </w:rPr>
        <w:t>[Sub-menu item — if applicable]</w:t>
      </w:r>
    </w:p>
    <w:p>
      <w:pPr>
        <w:pStyle w:val="ListBullet"/>
      </w:pPr>
      <w:r>
        <w:rPr>
          <w:i/>
          <w:color w:val="7F7F7F"/>
        </w:rPr>
        <w:t>[Menu Item 5]</w:t>
      </w:r>
    </w:p>
    <w:p>
      <w:pPr>
        <w:pStyle w:val="ListBullet2"/>
      </w:pPr>
      <w:r>
        <w:rPr>
          <w:i/>
          <w:color w:val="7F7F7F"/>
        </w:rPr>
        <w:t>[Sub-menu item — if applicable]</w:t>
      </w:r>
    </w:p>
    <w:p/>
    <w:p>
      <w:pPr>
        <w:pStyle w:val="Heading2"/>
      </w:pPr>
      <w:r>
        <w:t>General Interface Guide</w:t>
      </w:r>
    </w:p>
    <w:p>
      <w:pPr/>
      <w:r>
        <w:rPr>
          <w:i/>
          <w:color w:val="7F7F7F"/>
        </w:rPr>
        <w:t>[Describe common UI elements — buttons, icons, status indicators, pagination, search bars, filters, and other recurring interface components.]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Element / Icon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[Element Name / Icon]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[Element Name / Icon]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[Element Name / Icon]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[Element Name / Icon]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[Element Name / Icon]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Description Here]</w:t>
            </w:r>
          </w:p>
        </w:tc>
      </w:tr>
    </w:tbl>
    <w:p/>
    <w:p>
      <w:r>
        <w:br w:type="page"/>
      </w:r>
    </w:p>
    <w:p>
      <w:pPr>
        <w:pStyle w:val="Heading1"/>
      </w:pPr>
      <w:r>
        <w:t>System Modules / Features</w:t>
      </w:r>
    </w:p>
    <w:p>
      <w:pPr/>
      <w:r>
        <w:rPr>
          <w:i/>
          <w:color w:val="7F7F7F"/>
        </w:rPr>
        <w:t>[This section documents each module of the system. Duplicate the module template below for each additional module you need to document.]</w:t>
      </w:r>
    </w:p>
    <w:p/>
    <w:p>
      <w:pPr>
        <w:pStyle w:val="Heading2"/>
      </w:pPr>
      <w:r>
        <w:t>1. [Module 1 Name]</w:t>
      </w:r>
    </w:p>
    <w:p>
      <w:pPr>
        <w:pStyle w:val="Heading3"/>
      </w:pPr>
      <w:r>
        <w:t>Purpose / Description</w:t>
      </w:r>
    </w:p>
    <w:p>
      <w:pPr/>
      <w:r>
        <w:rPr>
          <w:i/>
          <w:color w:val="7F7F7F"/>
        </w:rPr>
        <w:t>[Describe the purpose and functionality of [Module 1 Name]. Explain what this module does and why it is used.]</w:t>
      </w:r>
    </w:p>
    <w:p>
      <w:pPr>
        <w:pStyle w:val="Heading3"/>
      </w:pPr>
      <w:r>
        <w:t>How to Access</w:t>
      </w:r>
    </w:p>
    <w:p>
      <w:pPr/>
      <w:r>
        <w:rPr>
          <w:i/>
          <w:color w:val="7F7F7F"/>
        </w:rPr>
        <w:t>[Describe how to navigate to this module — e.g., Main Menu &gt; [Section] &gt; [Module Name]]</w:t>
      </w:r>
    </w:p>
    <w:p>
      <w:pPr>
        <w:pStyle w:val="Heading3"/>
      </w:pPr>
      <w:r>
        <w:t>Prerequisites</w:t>
      </w:r>
    </w:p>
    <w:p>
      <w:pPr/>
      <w:r>
        <w:rPr>
          <w:i/>
          <w:color w:val="7F7F7F"/>
        </w:rPr>
        <w:t>[List any prerequisites required before using this module. Leave blank or write 'None' if not applicable.]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Heading3"/>
      </w:pPr>
      <w:r>
        <w:t>Step-by-Step Procedure</w:t>
      </w:r>
    </w:p>
    <w:p>
      <w:pPr/>
      <w:r>
        <w:rPr>
          <w:i/>
          <w:color w:val="7F7F7F"/>
        </w:rPr>
        <w:t>[Provide a numbered step-by-step guide for the most common task in this module.]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p>
      <w:pPr>
        <w:pStyle w:val="Heading3"/>
      </w:pPr>
      <w:r>
        <w:t>Expected Result</w:t>
      </w:r>
    </w:p>
    <w:p>
      <w:pPr/>
      <w:r>
        <w:rPr>
          <w:i/>
          <w:color w:val="7F7F7F"/>
        </w:rPr>
        <w:t>[Describe what the user should see or what happens after completing the procedure.]</w:t>
      </w:r>
    </w:p>
    <w:p>
      <w:pPr>
        <w:pStyle w:val="Heading3"/>
      </w:pPr>
      <w:r>
        <w:t>Notes / Important Information</w:t>
      </w:r>
    </w:p>
    <w:p>
      <w:pPr/>
      <w:r>
        <w:rPr>
          <w:i/>
          <w:color w:val="7F7F7F"/>
        </w:rPr>
        <w:t>[List any important notes, warnings, or reminders related to this module.]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Heading3"/>
      </w:pPr>
      <w:r>
        <w:t>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[Module 1 Name] Screenshot Here]</w:t>
            </w:r>
          </w:p>
        </w:tc>
      </w:tr>
    </w:tbl>
    <w:p/>
    <w:p/>
    <w:p>
      <w:pPr>
        <w:pStyle w:val="Heading2"/>
      </w:pPr>
      <w:r>
        <w:t>2. [Module 2 Name]</w:t>
      </w:r>
    </w:p>
    <w:p>
      <w:pPr>
        <w:pStyle w:val="Heading3"/>
      </w:pPr>
      <w:r>
        <w:t>Purpose / Description</w:t>
      </w:r>
    </w:p>
    <w:p>
      <w:pPr/>
      <w:r>
        <w:rPr>
          <w:i/>
          <w:color w:val="7F7F7F"/>
        </w:rPr>
        <w:t>[Describe the purpose and functionality of [Module 2 Name]. Explain what this module does and why it is used.]</w:t>
      </w:r>
    </w:p>
    <w:p>
      <w:pPr>
        <w:pStyle w:val="Heading3"/>
      </w:pPr>
      <w:r>
        <w:t>How to Access</w:t>
      </w:r>
    </w:p>
    <w:p>
      <w:pPr/>
      <w:r>
        <w:rPr>
          <w:i/>
          <w:color w:val="7F7F7F"/>
        </w:rPr>
        <w:t>[Describe how to navigate to this module — e.g., Main Menu &gt; [Section] &gt; [Module Name]]</w:t>
      </w:r>
    </w:p>
    <w:p>
      <w:pPr>
        <w:pStyle w:val="Heading3"/>
      </w:pPr>
      <w:r>
        <w:t>Prerequisites</w:t>
      </w:r>
    </w:p>
    <w:p>
      <w:pPr/>
      <w:r>
        <w:rPr>
          <w:i/>
          <w:color w:val="7F7F7F"/>
        </w:rPr>
        <w:t>[List any prerequisites required before using this module. Leave blank or write 'None' if not applicable.]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Heading3"/>
      </w:pPr>
      <w:r>
        <w:t>Step-by-Step Procedure</w:t>
      </w:r>
    </w:p>
    <w:p>
      <w:pPr/>
      <w:r>
        <w:rPr>
          <w:i/>
          <w:color w:val="7F7F7F"/>
        </w:rPr>
        <w:t>[Provide a numbered step-by-step guide for the most common task in this module.]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p>
      <w:pPr>
        <w:pStyle w:val="Heading3"/>
      </w:pPr>
      <w:r>
        <w:t>Expected Result</w:t>
      </w:r>
    </w:p>
    <w:p>
      <w:pPr/>
      <w:r>
        <w:rPr>
          <w:i/>
          <w:color w:val="7F7F7F"/>
        </w:rPr>
        <w:t>[Describe what the user should see or what happens after completing the procedure.]</w:t>
      </w:r>
    </w:p>
    <w:p>
      <w:pPr>
        <w:pStyle w:val="Heading3"/>
      </w:pPr>
      <w:r>
        <w:t>Notes / Important Information</w:t>
      </w:r>
    </w:p>
    <w:p>
      <w:pPr/>
      <w:r>
        <w:rPr>
          <w:i/>
          <w:color w:val="7F7F7F"/>
        </w:rPr>
        <w:t>[List any important notes, warnings, or reminders related to this module.]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Heading3"/>
      </w:pPr>
      <w:r>
        <w:t>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[Module 2 Name] Screenshot Here]</w:t>
            </w:r>
          </w:p>
        </w:tc>
      </w:tr>
    </w:tbl>
    <w:p/>
    <w:p/>
    <w:p>
      <w:pPr>
        <w:pStyle w:val="Heading2"/>
      </w:pPr>
      <w:r>
        <w:t>3. [Module 3 Name]</w:t>
      </w:r>
    </w:p>
    <w:p>
      <w:pPr>
        <w:pStyle w:val="Heading3"/>
      </w:pPr>
      <w:r>
        <w:t>Purpose / Description</w:t>
      </w:r>
    </w:p>
    <w:p>
      <w:pPr/>
      <w:r>
        <w:rPr>
          <w:i/>
          <w:color w:val="7F7F7F"/>
        </w:rPr>
        <w:t>[Describe the purpose and functionality of [Module 3 Name]. Explain what this module does and why it is used.]</w:t>
      </w:r>
    </w:p>
    <w:p>
      <w:pPr>
        <w:pStyle w:val="Heading3"/>
      </w:pPr>
      <w:r>
        <w:t>How to Access</w:t>
      </w:r>
    </w:p>
    <w:p>
      <w:pPr/>
      <w:r>
        <w:rPr>
          <w:i/>
          <w:color w:val="7F7F7F"/>
        </w:rPr>
        <w:t>[Describe how to navigate to this module — e.g., Main Menu &gt; [Section] &gt; [Module Name]]</w:t>
      </w:r>
    </w:p>
    <w:p>
      <w:pPr>
        <w:pStyle w:val="Heading3"/>
      </w:pPr>
      <w:r>
        <w:t>Prerequisites</w:t>
      </w:r>
    </w:p>
    <w:p>
      <w:pPr/>
      <w:r>
        <w:rPr>
          <w:i/>
          <w:color w:val="7F7F7F"/>
        </w:rPr>
        <w:t>[List any prerequisites required before using this module. Leave blank or write 'None' if not applicable.]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ListBullet"/>
      </w:pPr>
      <w:r>
        <w:rPr>
          <w:i/>
          <w:color w:val="7F7F7F"/>
        </w:rPr>
        <w:t>[Prerequisite — e.g., user must be logged in as HR Head]</w:t>
      </w:r>
    </w:p>
    <w:p>
      <w:pPr>
        <w:pStyle w:val="Heading3"/>
      </w:pPr>
      <w:r>
        <w:t>Step-by-Step Procedure</w:t>
      </w:r>
    </w:p>
    <w:p>
      <w:pPr/>
      <w:r>
        <w:rPr>
          <w:i/>
          <w:color w:val="7F7F7F"/>
        </w:rPr>
        <w:t>[Provide a numbered step-by-step guide for the most common task in this module.]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p>
      <w:pPr>
        <w:pStyle w:val="Heading3"/>
      </w:pPr>
      <w:r>
        <w:t>Expected Result</w:t>
      </w:r>
    </w:p>
    <w:p>
      <w:pPr/>
      <w:r>
        <w:rPr>
          <w:i/>
          <w:color w:val="7F7F7F"/>
        </w:rPr>
        <w:t>[Describe what the user should see or what happens after completing the procedure.]</w:t>
      </w:r>
    </w:p>
    <w:p>
      <w:pPr>
        <w:pStyle w:val="Heading3"/>
      </w:pPr>
      <w:r>
        <w:t>Notes / Important Information</w:t>
      </w:r>
    </w:p>
    <w:p>
      <w:pPr/>
      <w:r>
        <w:rPr>
          <w:i/>
          <w:color w:val="7F7F7F"/>
        </w:rPr>
        <w:t>[List any important notes, warnings, or reminders related to this module.]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ListBullet"/>
      </w:pPr>
      <w:r>
        <w:rPr>
          <w:i/>
          <w:color w:val="7F7F7F"/>
        </w:rPr>
        <w:t>[Note — e.g., This action cannot be undone.]</w:t>
      </w:r>
    </w:p>
    <w:p>
      <w:pPr>
        <w:pStyle w:val="Heading3"/>
      </w:pPr>
      <w:r>
        <w:t>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[Module 3 Name] Screenshot Here]</w:t>
            </w:r>
          </w:p>
        </w:tc>
      </w:tr>
    </w:tbl>
    <w:p/>
    <w:p>
      <w:r>
        <w:rPr>
          <w:i/>
          <w:color w:val="1F6169"/>
          <w:sz w:val="20"/>
        </w:rPr>
        <w:t>TIP: To add a new module, copy the section above (from the module heading down to the screenshot placeholder) and paste it below. Then replace all placeholders with the actual module content.</w:t>
      </w:r>
    </w:p>
    <w:p>
      <w:r>
        <w:br w:type="page"/>
      </w:r>
    </w:p>
    <w:p>
      <w:pPr>
        <w:pStyle w:val="Heading1"/>
      </w:pPr>
      <w:r>
        <w:t>Reports</w:t>
      </w:r>
    </w:p>
    <w:p>
      <w:pPr>
        <w:pStyle w:val="Heading2"/>
      </w:pPr>
      <w:r>
        <w:t>Available Reports</w:t>
      </w:r>
    </w:p>
    <w:p>
      <w:pPr/>
      <w:r>
        <w:rPr>
          <w:i/>
          <w:color w:val="7F7F7F"/>
        </w:rPr>
        <w:t>[List all reports available in the system and provide a brief description of each.]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[Report Name]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Report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[Report Name]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Report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[Report Name]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Report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[Report Name]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Report Description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[Report Name]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Report Description Here]</w:t>
            </w:r>
          </w:p>
        </w:tc>
      </w:tr>
    </w:tbl>
    <w:p/>
    <w:p>
      <w:pPr>
        <w:pStyle w:val="Heading2"/>
      </w:pPr>
      <w:r>
        <w:t>How to Generate a Report</w:t>
      </w:r>
    </w:p>
    <w:p>
      <w:pPr/>
      <w:r>
        <w:rPr>
          <w:i/>
          <w:color w:val="7F7F7F"/>
        </w:rPr>
        <w:t>[Describe the steps for generating a report.]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Report Generation Screenshot Here]</w:t>
            </w:r>
          </w:p>
        </w:tc>
      </w:tr>
    </w:tbl>
    <w:p/>
    <w:p>
      <w:pPr>
        <w:pStyle w:val="Heading2"/>
      </w:pPr>
      <w:r>
        <w:t>Filtering and Searching</w:t>
      </w:r>
    </w:p>
    <w:p>
      <w:pPr/>
      <w:r>
        <w:rPr>
          <w:i/>
          <w:color w:val="7F7F7F"/>
        </w:rPr>
        <w:t>[Describe the available filter and search options for reports — e.g., date range, branch, employee, report type.]</w:t>
      </w:r>
    </w:p>
    <w:p>
      <w:pPr>
        <w:pStyle w:val="Heading2"/>
      </w:pPr>
      <w:r>
        <w:t>Printing and Exporting</w:t>
      </w:r>
    </w:p>
    <w:p>
      <w:pPr/>
      <w:r>
        <w:rPr>
          <w:i/>
          <w:color w:val="7F7F7F"/>
        </w:rPr>
        <w:t>[Describe how to print or export reports — e.g., PDF, Excel, print preview.]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Print / Export Screenshot Here]</w:t>
            </w:r>
          </w:p>
        </w:tc>
      </w:tr>
    </w:tbl>
    <w:p/>
    <w:p>
      <w:r>
        <w:br w:type="page"/>
      </w:r>
    </w:p>
    <w:p>
      <w:pPr>
        <w:pStyle w:val="Heading1"/>
      </w:pPr>
      <w:r>
        <w:t>Common Procedures</w:t>
      </w:r>
    </w:p>
    <w:p>
      <w:pPr/>
      <w:r>
        <w:rPr>
          <w:i/>
          <w:color w:val="7F7F7F"/>
        </w:rPr>
        <w:t>[Document frequently performed tasks in this section. Add as many procedures as needed using the template below.]</w:t>
      </w:r>
    </w:p>
    <w:p/>
    <w:p>
      <w:pPr>
        <w:pStyle w:val="Heading2"/>
      </w:pPr>
      <w:r>
        <w:t>Procedure 1: [Procedure Name]</w:t>
      </w:r>
    </w:p>
    <w:p>
      <w:pPr/>
      <w:r>
        <w:rPr>
          <w:i/>
          <w:color w:val="7F7F7F"/>
        </w:rPr>
        <w:t>[Brief description of this procedure and when it is typically performed.]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Screenshot for Procedure 1 Here]</w:t>
            </w:r>
          </w:p>
        </w:tc>
      </w:tr>
    </w:tbl>
    <w:p/>
    <w:p/>
    <w:p>
      <w:pPr>
        <w:pStyle w:val="Heading2"/>
      </w:pPr>
      <w:r>
        <w:t>Procedure 2: [Procedure Name]</w:t>
      </w:r>
    </w:p>
    <w:p>
      <w:pPr/>
      <w:r>
        <w:rPr>
          <w:i/>
          <w:color w:val="7F7F7F"/>
        </w:rPr>
        <w:t>[Brief description of this procedure and when it is typically performed.]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Screenshot for Procedure 2 Here]</w:t>
            </w:r>
          </w:p>
        </w:tc>
      </w:tr>
    </w:tbl>
    <w:p/>
    <w:p/>
    <w:p>
      <w:pPr>
        <w:pStyle w:val="Heading2"/>
      </w:pPr>
      <w:r>
        <w:t>Procedure 3: [Procedure Name]</w:t>
      </w:r>
    </w:p>
    <w:p>
      <w:pPr/>
      <w:r>
        <w:rPr>
          <w:i/>
          <w:color w:val="7F7F7F"/>
        </w:rPr>
        <w:t>[Brief description of this procedure and when it is typically performed.]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 / Description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  <w:tr>
        <w:tc>
          <w:tcPr>
            <w:tcW w:type="dxa" w:w="7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[Step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[Expected Result]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val="clear" w:color="auto" w:fill="F2F2F2"/>
            <w:tcBorders>
              <w:top w:val="dashed" w:sz="6" w:space="0" w:color="AAAAAA"/>
              <w:bottom w:val="dashed" w:sz="6" w:space="0" w:color="AAAAAA"/>
              <w:left w:val="dashed" w:sz="6" w:space="0" w:color="AAAAAA"/>
              <w:right w:val="dashed" w:sz="6" w:space="0" w:color="AAAAAA"/>
            </w:tcBorders>
          </w:tcPr>
          <w:p>
            <w:pPr>
              <w:jc w:val="center"/>
              <w:spacing w:before="120" w:after="120"/>
            </w:pPr>
            <w:r>
              <w:rPr>
                <w:i/>
                <w:color w:val="999999"/>
                <w:sz w:val="20"/>
              </w:rPr>
              <w:t>[Insert Screenshot for Procedure 3 Here]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Error Messages and Troubleshooting</w:t>
      </w:r>
    </w:p>
    <w:p>
      <w:pPr/>
      <w:r>
        <w:rPr>
          <w:i/>
          <w:color w:val="7F7F7F"/>
        </w:rPr>
        <w:t>[Document known error messages and their solutions in the table below. Add rows as needed.]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Problem / Error Message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Possible Cause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Recommended Solution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[Error or Problem Description]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[Possible Cause]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[Recommended Solution or Action]</w:t>
            </w:r>
          </w:p>
        </w:tc>
      </w:tr>
    </w:tbl>
    <w:p/>
    <w:p>
      <w:r>
        <w:br w:type="page"/>
      </w:r>
    </w:p>
    <w:p>
      <w:pPr>
        <w:pStyle w:val="Heading1"/>
      </w:pPr>
      <w:r>
        <w:t>Frequently Asked Questions (FAQ)</w:t>
      </w:r>
    </w:p>
    <w:p>
      <w:pPr/>
      <w:r>
        <w:rPr>
          <w:i/>
          <w:color w:val="7F7F7F"/>
        </w:rPr>
        <w:t>[Add commonly asked questions and their answers below. Duplicate the Q&amp;A block for each additional question.]</w:t>
      </w:r>
    </w:p>
    <w:p/>
    <w:p>
      <w:pPr/>
      <w:r>
        <w:rPr>
          <w:b/>
          <w:sz w:val="22"/>
        </w:rPr>
        <w:t xml:space="preserve">Q1: </w:t>
      </w:r>
      <w:r>
        <w:rPr>
          <w:i/>
          <w:color w:val="7F7F7F"/>
        </w:rPr>
        <w:t>[Enter Frequently Asked Question Here]</w:t>
      </w:r>
    </w:p>
    <w:p>
      <w:pPr/>
      <w:r>
        <w:rPr>
          <w:b/>
          <w:sz w:val="22"/>
        </w:rPr>
        <w:t xml:space="preserve">A: </w:t>
      </w:r>
      <w:r>
        <w:rPr>
          <w:i/>
          <w:color w:val="7F7F7F"/>
        </w:rPr>
        <w:t>[Enter Answer Here]</w:t>
      </w:r>
    </w:p>
    <w:p/>
    <w:p>
      <w:pPr/>
      <w:r>
        <w:rPr>
          <w:b/>
          <w:sz w:val="22"/>
        </w:rPr>
        <w:t xml:space="preserve">Q2: </w:t>
      </w:r>
      <w:r>
        <w:rPr>
          <w:i/>
          <w:color w:val="7F7F7F"/>
        </w:rPr>
        <w:t>[Enter Frequently Asked Question Here]</w:t>
      </w:r>
    </w:p>
    <w:p>
      <w:pPr/>
      <w:r>
        <w:rPr>
          <w:b/>
          <w:sz w:val="22"/>
        </w:rPr>
        <w:t xml:space="preserve">A: </w:t>
      </w:r>
      <w:r>
        <w:rPr>
          <w:i/>
          <w:color w:val="7F7F7F"/>
        </w:rPr>
        <w:t>[Enter Answer Here]</w:t>
      </w:r>
    </w:p>
    <w:p/>
    <w:p>
      <w:pPr/>
      <w:r>
        <w:rPr>
          <w:b/>
          <w:sz w:val="22"/>
        </w:rPr>
        <w:t xml:space="preserve">Q3: </w:t>
      </w:r>
      <w:r>
        <w:rPr>
          <w:i/>
          <w:color w:val="7F7F7F"/>
        </w:rPr>
        <w:t>[Enter Frequently Asked Question Here]</w:t>
      </w:r>
    </w:p>
    <w:p>
      <w:pPr/>
      <w:r>
        <w:rPr>
          <w:b/>
          <w:sz w:val="22"/>
        </w:rPr>
        <w:t xml:space="preserve">A: </w:t>
      </w:r>
      <w:r>
        <w:rPr>
          <w:i/>
          <w:color w:val="7F7F7F"/>
        </w:rPr>
        <w:t>[Enter Answer Here]</w:t>
      </w:r>
    </w:p>
    <w:p/>
    <w:p>
      <w:pPr/>
      <w:r>
        <w:rPr>
          <w:b/>
          <w:sz w:val="22"/>
        </w:rPr>
        <w:t xml:space="preserve">Q4: </w:t>
      </w:r>
      <w:r>
        <w:rPr>
          <w:i/>
          <w:color w:val="7F7F7F"/>
        </w:rPr>
        <w:t>[Enter Frequently Asked Question Here]</w:t>
      </w:r>
    </w:p>
    <w:p>
      <w:pPr/>
      <w:r>
        <w:rPr>
          <w:b/>
          <w:sz w:val="22"/>
        </w:rPr>
        <w:t xml:space="preserve">A: </w:t>
      </w:r>
      <w:r>
        <w:rPr>
          <w:i/>
          <w:color w:val="7F7F7F"/>
        </w:rPr>
        <w:t>[Enter Answer Here]</w:t>
      </w:r>
    </w:p>
    <w:p/>
    <w:p>
      <w:pPr/>
      <w:r>
        <w:rPr>
          <w:b/>
          <w:sz w:val="22"/>
        </w:rPr>
        <w:t xml:space="preserve">Q5: </w:t>
      </w:r>
      <w:r>
        <w:rPr>
          <w:i/>
          <w:color w:val="7F7F7F"/>
        </w:rPr>
        <w:t>[Enter Frequently Asked Question Here]</w:t>
      </w:r>
    </w:p>
    <w:p>
      <w:pPr/>
      <w:r>
        <w:rPr>
          <w:b/>
          <w:sz w:val="22"/>
        </w:rPr>
        <w:t xml:space="preserve">A: </w:t>
      </w:r>
      <w:r>
        <w:rPr>
          <w:i/>
          <w:color w:val="7F7F7F"/>
        </w:rPr>
        <w:t>[Enter Answer Here]</w:t>
      </w:r>
    </w:p>
    <w:p/>
    <w:p>
      <w:r>
        <w:br w:type="page"/>
      </w:r>
    </w:p>
    <w:p>
      <w:pPr>
        <w:pStyle w:val="Heading1"/>
      </w:pPr>
      <w:r>
        <w:t>Tips and Important Notes</w:t>
      </w:r>
    </w:p>
    <w:p>
      <w:pPr/>
      <w:r>
        <w:rPr>
          <w:i/>
          <w:color w:val="7F7F7F"/>
        </w:rPr>
        <w:t>[Add useful tips, best practices, reminders, and important notes for system users. Use the bullet list below and add or remove items as needed.]</w:t>
      </w:r>
    </w:p>
    <w:p/>
    <w:p>
      <w:pPr>
        <w:pStyle w:val="Heading2"/>
      </w:pPr>
      <w:r>
        <w:t>General Tips</w:t>
      </w:r>
    </w:p>
    <w:p>
      <w:pPr>
        <w:pStyle w:val="ListBullet"/>
      </w:pPr>
      <w:r>
        <w:rPr>
          <w:i/>
          <w:color w:val="7F7F7F"/>
        </w:rPr>
        <w:t>[Enter Tip or Reminder Here]</w:t>
      </w:r>
    </w:p>
    <w:p>
      <w:pPr>
        <w:pStyle w:val="ListBullet"/>
      </w:pPr>
      <w:r>
        <w:rPr>
          <w:i/>
          <w:color w:val="7F7F7F"/>
        </w:rPr>
        <w:t>[Enter Tip or Reminder Here]</w:t>
      </w:r>
    </w:p>
    <w:p>
      <w:pPr>
        <w:pStyle w:val="ListBullet"/>
      </w:pPr>
      <w:r>
        <w:rPr>
          <w:i/>
          <w:color w:val="7F7F7F"/>
        </w:rPr>
        <w:t>[Enter Tip or Reminder Here]</w:t>
      </w:r>
    </w:p>
    <w:p>
      <w:pPr>
        <w:pStyle w:val="ListBullet"/>
      </w:pPr>
      <w:r>
        <w:rPr>
          <w:i/>
          <w:color w:val="7F7F7F"/>
        </w:rPr>
        <w:t>[Enter Tip or Reminder Here]</w:t>
      </w:r>
    </w:p>
    <w:p>
      <w:pPr>
        <w:pStyle w:val="Heading2"/>
      </w:pPr>
      <w:r>
        <w:t>Important Reminders</w:t>
      </w:r>
    </w:p>
    <w:p>
      <w:pPr>
        <w:pStyle w:val="ListBullet"/>
      </w:pPr>
      <w:r>
        <w:rPr>
          <w:i/>
          <w:color w:val="7F7F7F"/>
        </w:rPr>
        <w:t>[Enter Important Reminder Here]</w:t>
      </w:r>
    </w:p>
    <w:p>
      <w:pPr>
        <w:pStyle w:val="ListBullet"/>
      </w:pPr>
      <w:r>
        <w:rPr>
          <w:i/>
          <w:color w:val="7F7F7F"/>
        </w:rPr>
        <w:t>[Enter Important Reminder Here]</w:t>
      </w:r>
    </w:p>
    <w:p>
      <w:pPr>
        <w:pStyle w:val="ListBullet"/>
      </w:pPr>
      <w:r>
        <w:rPr>
          <w:i/>
          <w:color w:val="7F7F7F"/>
        </w:rPr>
        <w:t>[Enter Important Reminder Here]</w:t>
      </w:r>
    </w:p>
    <w:p>
      <w:pPr>
        <w:pStyle w:val="ListBullet"/>
      </w:pPr>
      <w:r>
        <w:rPr>
          <w:i/>
          <w:color w:val="7F7F7F"/>
        </w:rPr>
        <w:t>[Enter Important Reminder Here]</w:t>
      </w:r>
    </w:p>
    <w:p>
      <w:pPr>
        <w:pStyle w:val="Heading2"/>
      </w:pPr>
      <w:r>
        <w:t>Security and Data Privacy Notes</w:t>
      </w:r>
    </w:p>
    <w:p>
      <w:pPr>
        <w:pStyle w:val="ListBullet"/>
      </w:pPr>
      <w:r>
        <w:rPr>
          <w:i/>
          <w:color w:val="7F7F7F"/>
        </w:rPr>
        <w:t>[Enter Security or Data Privacy Note Here]</w:t>
      </w:r>
    </w:p>
    <w:p>
      <w:pPr>
        <w:pStyle w:val="ListBullet"/>
      </w:pPr>
      <w:r>
        <w:rPr>
          <w:i/>
          <w:color w:val="7F7F7F"/>
        </w:rPr>
        <w:t>[Enter Security or Data Privacy Note Here]</w:t>
      </w:r>
    </w:p>
    <w:p>
      <w:pPr>
        <w:pStyle w:val="ListBullet"/>
      </w:pPr>
      <w:r>
        <w:rPr>
          <w:i/>
          <w:color w:val="7F7F7F"/>
        </w:rPr>
        <w:t>[Enter Security or Data Privacy Note Here]</w:t>
      </w:r>
    </w:p>
    <w:p/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Glossary</w:t>
      </w:r>
    </w:p>
    <w:p>
      <w:pPr/>
      <w:r>
        <w:rPr>
          <w:i/>
          <w:color w:val="7F7F7F"/>
        </w:rPr>
        <w:t>[Define technical terms, abbreviations, and acronyms used in this manual.]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Term / Abbreviation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  <w:tr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[Term]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i/>
                <w:color w:val="7F7F7F"/>
                <w:sz w:val="20"/>
              </w:rPr>
              <w:t>[Enter Definition Here]</w:t>
            </w:r>
          </w:p>
        </w:tc>
      </w:tr>
    </w:tbl>
    <w:p/>
    <w:p>
      <w:pPr>
        <w:pStyle w:val="Heading2"/>
      </w:pPr>
      <w:r>
        <w:t>References</w:t>
      </w:r>
    </w:p>
    <w:p>
      <w:pPr/>
      <w:r>
        <w:rPr>
          <w:i/>
          <w:color w:val="7F7F7F"/>
        </w:rPr>
        <w:t>[List any reference documents, standards, or external resources cited in or related to this manual.]</w:t>
      </w:r>
    </w:p>
    <w:p>
      <w:pPr>
        <w:pStyle w:val="ListNumber"/>
      </w:pPr>
      <w:r>
        <w:rPr>
          <w:i/>
          <w:color w:val="7F7F7F"/>
        </w:rPr>
        <w:t>[Reference Title — Author, Date, Version, or URL]</w:t>
      </w:r>
    </w:p>
    <w:p>
      <w:pPr>
        <w:pStyle w:val="ListNumber"/>
      </w:pPr>
      <w:r>
        <w:rPr>
          <w:i/>
          <w:color w:val="7F7F7F"/>
        </w:rPr>
        <w:t>[Reference Title — Author, Date, Version, or URL]</w:t>
      </w:r>
    </w:p>
    <w:p>
      <w:pPr>
        <w:pStyle w:val="ListNumber"/>
      </w:pPr>
      <w:r>
        <w:rPr>
          <w:i/>
          <w:color w:val="7F7F7F"/>
        </w:rPr>
        <w:t>[Reference Title — Author, Date, Version, or URL]</w:t>
      </w:r>
    </w:p>
    <w:p>
      <w:pPr>
        <w:pStyle w:val="Heading2"/>
      </w:pPr>
      <w:r>
        <w:t>Additional Information</w:t>
      </w:r>
    </w:p>
    <w:p>
      <w:pPr/>
      <w:r>
        <w:rPr>
          <w:i/>
          <w:color w:val="7F7F7F"/>
        </w:rPr>
        <w:t>[Include any additional supporting information, attachments, or supplementary material here.]</w:t>
      </w:r>
    </w:p>
    <w:p>
      <w:pPr>
        <w:pStyle w:val="Heading2"/>
      </w:pPr>
      <w:r>
        <w:t>Document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Role / Title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Signature and Date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[Full Name]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[Role / Title]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[Signature                    Date]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[Full Name]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[Role / Title]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[Signature                    Date]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[Full Name]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[Role / Title]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0" w:after="200"/>
            </w:pPr>
            <w:r>
              <w:rPr>
                <w:i/>
                <w:color w:val="7F7F7F"/>
                <w:sz w:val="20"/>
              </w:rPr>
              <w:t>[Signature                    Date]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Page </w:t>
      <w:fldChar w:fldCharType="begin"/>
      <w:instrText xml:space="preserve">PAGE</w:instrText>
      <w:fldChar w:fldCharType="end"/>
    </w:r>
    <w:r>
      <w:rPr>
        <w:color w:val="7F7F7F"/>
        <w:sz w:val="18"/>
      </w:rPr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8"/>
      </w:rPr>
      <w:t>[System Name]  |  User Manual  |  [Version]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61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